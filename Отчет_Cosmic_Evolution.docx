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высшего образования</w:t>
      </w: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«Алтайский государственный технический университет им. И.И. Ползунова»</w:t>
      </w: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(институт) ФИТ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прикладной математики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Отчет защищен с оценкой 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Зав. Кафедрой ___________  _____________________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                               (подпись)             (Фамилия И.О.)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ОТЧЁТ ПО ПРАКТИКЕ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Вид: Учебная практика</w:t>
      </w: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Код и наименование направления подготовки (специальности):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09.03.04 Программная инженерия</w:t>
      </w: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Направленность (профиль, специализация):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Разработка программно-информационных систем</w:t>
      </w: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Форма обучения: очная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Студент: _________________________________________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                                (Фамилия Имя Отчество)</w:t>
      </w: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Группа: __________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г. Барнаул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ФГБОУ ВО «Алтайский государственный технический университет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им. И.И. Ползунова»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прикладной математики</w:t>
      </w: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Индивидуальное задание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на учебную практику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(вид и тип практики по УП)</w:t>
      </w: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студенту _____________________________________  группы 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                             (Ф.И.О.)</w:t>
      </w: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График проведения практики: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 п/п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 работ, выполняемых на практике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Сроки выполнения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Получение индивидуального задания. Прохождение инструктажа по охране труда и ТБ. Изучение предметной области и формирование технического задания.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неделя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Проектирование и документирование архитектуры программного продукта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неделя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Разработка, отладка и тестирование программного продукта.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2–4 неделя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Оформление и защита отчёта о практике.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 неделя</w:t>
            </w:r>
          </w:p>
        </w:tc>
      </w:tr>
    </w:tbl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Руководитель практики от университета  ___________  _______________________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                                                            (подпись)                       (Ф.И.О., должность)</w:t>
      </w: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Задание принял к исполнению  ___________  _______________________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                                                     (подпись)               (Ф.И.О.)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Инструктаж по ОТ, ТБ, ПБ, ПВТР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Инструктаж обучающегося по ознакомлению с требованиями охраны труда, техники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безопасности, пожарной безопасности, а также правилами внутреннего трудового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распорядка проведён «___» ____________ 20__ г.</w:t>
      </w: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Руководитель практики от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Университета                    ___________  _______________________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                                       (подпись)               (Ф.И.О., должность)</w:t>
      </w:r>
    </w:p>
    <w:p>
      <w:r>
        <w:br w:type="page"/>
      </w:r>
    </w:p>
    <w:p>
      <w:pPr>
        <w:spacing w:line="360" w:lineRule="auto" w:before="360" w:after="240"/>
        <w:jc w:val="center"/>
      </w:pPr>
      <w:r>
        <w:rPr>
          <w:rFonts w:ascii="Times New Roman" w:hAnsi="Times New Roman" w:eastAsia="Times New Roman"/>
          <w:b/>
          <w:sz w:val="32"/>
        </w:rPr>
        <w:t>Аннотация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Представленная работа посвящена разработке имитационной модели эволюции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космического пространства, реализованной в формате веб-приложения с применением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библиотеки React и языка TypeScript. В рамках симуляции воспроизводятся ключевые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этапы формирования Вселенной: зарождение галактик, появление звёздных систем,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образование планет, возникновение и развитие биологической жизни, становление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разумных цивилизаций, а также разрушительные космические катаклизмы. Каждый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космический объект наделён собственными характеристиками — координатами,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возрастом, температурой, уровнем развития — и обладает автономным поведением.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обеспечивает динамическую визуализацию протекающих процессов на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элементе canvas, вывод сводной статистики по объектам, хронологический журнал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событий и возможность получения детальной информации о любом элементе модели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посредством интерактивного выбора. Программный код построен на принципах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объектно-ориентированного программирования с использованием наследования,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композиции и паттерна проектирования Singleton.</w:t>
      </w:r>
    </w:p>
    <w:p>
      <w:r>
        <w:br w:type="page"/>
      </w:r>
    </w:p>
    <w:p>
      <w:pPr>
        <w:spacing w:line="360" w:lineRule="auto" w:before="360" w:after="240"/>
        <w:jc w:val="center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Введение ............................................................................................................ 7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1. Техническое задание ..................................................................................... 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1.1 Цель работы .............................................................................................. 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1.2 Требования к функциональности ........................................................... 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1.3 Требования к интерфейсу ....................................................................... 9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1.4 Требования к программной реализации ................................................ 10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2. Проект программного продукта .................................................................... 11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2.1 Архитектура приложения ........................................................................ 11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2.2 Диаграмма классов .................................................................................. 12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2.3 Структура данных .................................................................................... 13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2.4 Алгоритмы взаимодействия объектов ................................................... 13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3. Описание программного продукта ............................................................... 15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3.1 Начало работы .......................................................................................... 15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3.2 Панель управления .................................................................................. 15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3.3 Панель статистики ................................................................................... 15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3.4 Журнал событий ....................................................................................... 16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3.5 Визуализация симуляции ........................................................................ 16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3.6 Интерактивное взаимодействие ............................................................. 17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Заключение ........................................................................................................ 18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 .............................................................. 19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А. Снимки экранных форм пользовательского интерфейса ....... 20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Б. Тестирование .......................................................................... 22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В. Исходный код программы ..................................................... 23</w:t>
      </w:r>
    </w:p>
    <w:p>
      <w:r>
        <w:br w:type="page"/>
      </w:r>
    </w:p>
    <w:p>
      <w:pPr>
        <w:spacing w:line="360" w:lineRule="auto" w:before="360" w:after="240"/>
        <w:jc w:val="center"/>
      </w:pPr>
      <w:r>
        <w:rPr>
          <w:rFonts w:ascii="Times New Roman" w:hAnsi="Times New Roman" w:eastAsia="Times New Roman"/>
          <w:b/>
          <w:sz w:val="32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Имитационное моделирование представляет собой один из самых действенных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инструментов изучения сложных динамических систем в тех случаях, когда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проведение натурного эксперимента невозможно или нецелесообразно. Особую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значимость данный подход приобретает в астрофизике и космологии, где временные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масштабы исследуемых процессов охватывают миллиарды лет, а пространственные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масштабы выходят за пределы возможностей прямого наблюдения.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Эволюция Вселенной — это непрерывная цепь взаимосвязанных явлений: от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гравитационного коллапса газовых облаков и формирования первых галактик до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зарождения органической жизни и возникновения технологических цивилизаций.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Построение компьютерной модели, воспроизводящей эти процессы на качественном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уровне, позволяет получить наглядное представление о механизмах космической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эволюции и исследовать влияние различных факторов на ход развития.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Целью настоящей работы выступает создание агент-ориентированной имитационной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модели космической эволюции, в которой каждый значимый объект (галактика,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звезда, планета, форма жизни, цивилизация) представлен самостоятельной сущностью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 своим набором атрибутов и правил поведения. Подобный подход даёт возможность: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прослеживать индивидуальную историю каждого космического тела;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исследовать, как параметры объектов влияют на глобальную картину Вселенной;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наблюдать последствия космических катастроф на населённые миры;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получать визуальное отображение всех протекающих процессов в реальном времени.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выполнения работы создано веб-приложение на современном технологическом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стеке (React + TypeScript), обеспечивающее: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графическое отображение движения и взаимодействия космических объектов;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управление ходом симуляции (запуск, приостановка, перезапуск);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ведение хронологического журнала ключевых событий для последующего анализа;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интерактивное получение сведений о любом объекте по щелчку мыши.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работы могут применяться как учебно-наглядное пособие по основам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имитационного моделирования и объектно-ориентированного программирования, так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 в качестве базиса для дальнейшего расширения модели — добавления новых типов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объектов, физических закономерностей и визуальных эффектов.</w:t>
      </w:r>
    </w:p>
    <w:p>
      <w:r>
        <w:br w:type="page"/>
      </w:r>
    </w:p>
    <w:p>
      <w:pPr>
        <w:spacing w:line="360" w:lineRule="auto" w:before="360" w:after="240"/>
        <w:jc w:val="center"/>
      </w:pPr>
      <w:r>
        <w:rPr>
          <w:rFonts w:ascii="Times New Roman" w:hAnsi="Times New Roman" w:eastAsia="Times New Roman"/>
          <w:b/>
          <w:sz w:val="32"/>
        </w:rPr>
        <w:t>1. Техническое задание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1.1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Спроектировать и реализовать имитационную модель эволюции Вселенной в виде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веб-приложения. Модель должна воспроизводить процессы формирования галактик,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звёзд и планет, зарождения и развития жизни, становления цивилизаций, а также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воздействия космических катаклизмов, с возможностью визуального наблюдения,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сбора статистики и интерактивного изучения объектов.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1.2 Требования к функциональности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Программный продукт должен обеспечивать реализацию следующих функций: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Моделирование галактик (Galaxy):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Каждая галактика обладает названием, координатами, вектором скорости, размером и цветовым оттенком;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Галактики перемещаются в пространстве и отражаются от границ симуляционного поля;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Внутри галактики звёзды вращаются вокруг её центра;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Звёзды, вышедшие за пределы галактики, притягиваются обратно.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Моделирование звёзд (Star):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Каждая звезда характеризуется температурой, возрастом, размером и цветом, который рассчитывается по температуре;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Звёзды накапливают возраст и по достижении предела могут вспыхнуть как сверхновые с последующим коллапсом;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Вокруг звёзд могут формироваться планеты.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Моделирование планет (Planet):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Каждая планета обладает координатами, размером, температурой, возрастом и состоянием;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Планеты движутся по круговым орбитам вокруг своих звёзд;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Цвет планеты зависит от наличия жизни и температуры;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При воздействии катастроф планета может лишиться жизни или быть уничтожена полностью.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Моделирование жизни (Life):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Жизнь характеризуется численностью популяции и уровнем развития;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С течением времени популяция растёт, а уровень развития увеличивается;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Эволюция проходит ряд стадий: микроорганизмы, растения, животные, разумный вид, цивилизация, космическая и межзвёздная цивилизация.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Моделирование цивилизаций (Civilization):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Цивилизация возникает при достижении жизнью высокого уровня развития;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Цивилизация обладает населением, уровнем технологий и прогрессом;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Цивилизация проходит стадии: примитивная, древняя, средневековая, индустриальная, цифровая, космическая и межзвёздная.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Моделирование космических катастроф (Catastrophe):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Реализованы четыре типа катаклизмов: падение астероида, вспышка сверхновой, гамма-всплеск и чёрная дыра;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Каждая катастрофа имеет координаты, интенсивность и ограниченную длительность;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Катастрофы воздействуют на планеты в радиусе поражения, сокращая популяцию или полностью уничтожая жизнь.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Управление симуляцией: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Кнопка «Start» — запуск процессов моделирования;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Кнопка «Pause» — временная приостановка;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Кнопка «Reset» — перезапуск с формированием новой Вселенной.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Статистика и журналирование: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Отображение количества галактик, звёзд, планет, обитаемых миров и цивилизаций в реальном времени;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Вывод текущего модельного времени;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Хронологический журнал событий (рождение галактик, появление звёзд, возникновение жизни, образование цивилизаций, катаклизмы);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Возможность очистки журнала.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Интерактивное взаимодействие: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Щелчок по любому объекту на поле (галактика, звезда, планета) выводит окно с детальной информацией о нём.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1.3 Требования к интерфейсу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Интерфейс должен быть интуитивно понятным и эстетичным;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Визуализация должна наглядно передавать ход космической эволюции;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Разные типы объектов должны отличаться по цвету, размеру и свечению;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Обитаемые планеты должны выделяться зелёным свечением и иконкой жизни;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Планеты с цивилизациями дополнительно помечаются золотым ореолом;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Журнал событий должен использовать цветовую маркировку по типам событий;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Все элементы интерфейса должны располагаться в пределах одного экрана;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Фон симуляции должен передавать атмосферу космического пространства;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Должна присутствовать легенда с расшифровкой условных обозначений.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1.4 Требования к программной реализации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Язык программирования: TypeScript;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Библиотека: React;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Инструмент сборки: Vite;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Оформление: inline-стили и CSS;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Архитектура: компонентный подход с разделением на модели, хуки и компоненты представления;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Использование объектно-ориентированной парадигмы (классы, наследование, композиция);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Паттерн Singleton для системы журналирования событий;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Отрисовка на элементе canvas с частотой обновления 20 кадров в секунду;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Размер поля симуляции: 900 × 650 пикселей.</w:t>
      </w:r>
    </w:p>
    <w:p>
      <w:r>
        <w:br w:type="page"/>
      </w:r>
    </w:p>
    <w:p>
      <w:pPr>
        <w:spacing w:line="360" w:lineRule="auto" w:before="360" w:after="240"/>
        <w:jc w:val="center"/>
      </w:pPr>
      <w:r>
        <w:rPr>
          <w:rFonts w:ascii="Times New Roman" w:hAnsi="Times New Roman" w:eastAsia="Times New Roman"/>
          <w:b/>
          <w:sz w:val="32"/>
        </w:rPr>
        <w:t>2. Проект программного продукта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2.1 Архитектура приложения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построено на базе компонентной архитектуры React с чётким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разделением ответственности между слоем представления (UI-компоненты), слоем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бизнес-логики (модельные классы) и вспомогательными утилитами.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Слой представления (Components) включает следующие компоненты: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App.tsx — корневой компонент, формирующий общую структуру интерфейса (три колонки: статистика, область симуляции, журнал событий) и задающий космический фон с анимированными звёздами;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SimulationCanvas.tsx — отвечает за отрисовку всех объектов на canvas, космического фона, орбит, свечений, а также обработку щелчков мыши для выбора объектов;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ControlPanel.tsx — предоставляет три кнопки управления симуляцией (Start, Pause, Reset) с анимированными эффектами наведения;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StatisticsPanel.tsx — отображает сводную статистику по объектам Вселенной (галактики, звёзды, планеты, обитаемые миры, цивилизации);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EventLogPanel.tsx — выводит хронологический журнал событий с цветовой маркировкой и возможностью очистки;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ObjectInfo.tsx — всплывающее окно с детальной информацией о выбранном объекте.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Слой хуков (Hooks) представлен пользовательским хуком useSimulation.ts,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который управляет жизненным циклом симуляции: создание экземпляра класса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Universe, запуск и остановка таймера обновления, перезапуск модели.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Слой моделей (Models) включает следующие классы: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Universe.ts — центральный класс, содержащий массивы всех галактик и активных катастроф; управляет процессами рождения звёзд, формирования планет, возникновения жизни и цивилизаций, а также возникновения катаклизмов;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Galaxy.ts — представляет галактику как совокупность звёзд; управляет движением, вращением и удержанием звёзд внутри своих границ;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Star.ts — описывает звезду с температурной цветовой шкалой, жизненным циклом и эффектом сверхновой;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Planet.ts — представляет планету с орбитальным движением, жизнью, цивилизацией и обработкой катаклизмов;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Life.ts — модель биологической жизни с динамикой популяции и уровня развития;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Civilization.ts — модель разумной цивилизации с технологическим прогрессом и последовательностью стадий развития;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Catastrophe.ts — модель космического катаклизма с зоной поражения и ограниченной длительностью.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Слой утилит (Utils) представлен классом EventLog.ts, реализованным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паттерну Singleton для централизованного сбора, хранения и рассылки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уведомлений о событиях симуляции.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Взаимодействие между слоями организовано следующим образом: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UI-компоненты получают данные через хук useSimulation и пропсы;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Хук useSimulation создаёт и хранит единственный экземпляр Universe;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Universe делегирует обновление галактикам, а те — своим звёздам и планетам;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Звёзды агрегируют планеты, планеты содержат ссылки на Life и Civilization (композиция);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При любых значимых изменениях объекты обращаются к EventLog для регистрации события.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2.2 Диаграмма классов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Иерархия классов приложения построена на основе агрегации и композиции.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 Universe является контейнером верхнего уровня, агрегирующим объекты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Galaxy и Catastrophe. Каждая галактика агрегирует коллекцию объектов Star.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Звезда, в свою очередь, агрегирует планеты (Planet). Планета может содержать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объекты Life и Civilization (отношение композиции). Класс EventLog реализован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как Singleton и доступен всем объектам модели для регистрации событий.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┌─────────────┐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│   Universe   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└──────┬───────┘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      ┌─┴──────┐ 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┌────────┘        └────────┐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┌─────┴──────┐              ┌─────┴──────┐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  │   Galaxy    │              │ Catastrophe│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└─────┬───────┘              └────────────┘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  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┌─────┴──────┐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│    Star     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└─────┬───────┘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  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┌─────┴──────┐    0..1 ┌──────────┐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│   Planet    │◄───────│   Life    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└─────────────┘        └─────┬─────┘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│ 0..1                   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▼                  ┌─────┴──────────┐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┌───────────┐           │ Civilization    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│Catastrophe│           └─────────────────┘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└───────────┘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┌──────────────┐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│  EventLog    │  &lt;&lt;Singleton&gt;&gt;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└──────────────┘</w:t>
      </w:r>
    </w:p>
    <w:p>
      <w:r>
        <w:br w:type="page"/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2.3 Структура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Формат записи журнала событий (LogEvent):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id: number;        // уникальный идентификатор записи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timestamp: number; // момент времени (Unix-метка)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message: string;   // текстовое описание события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type: "birth" | "death" | "eat" | "season" | "info"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Структура информации об объекте при интерактивном выборе: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id: string;   // имя / идентификатор объекта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type: string; // тип с эмодзи-обозначением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data: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// Для галактики: Stars, Age, Planets, Life Worlds, Civilizations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// Для звезды:    Temperature, Age, Planets, Supernova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// Для планеты:   Temperature, Age, Life, Population, Civilization, State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2.4 Алгоритмы взаимодействия объектов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Алгоритм обновления галактики (Galaxy.update):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Увеличить возраст галактики на единицу.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Обновить угол вращения галактики.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Сместить галактику в соответствии с вектором скорости.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При выходе за границу поля — отразить скорость и скорректировать позицию.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Для каждой звезды в галактике: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— Вызвать обновление звезды (возраст, орбиты планет).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— Вычислить расстояние от звезды до центра галактики.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— Если звезда слишком далеко — притянуть её обратно (коэффициент 0,98).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— Применить матрицу поворота для вращения звезды вокруг центра,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проверяя, что новая позиция остаётся в пределах поля.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Алгоритм жизненного цикла звезды (Star.update):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Увеличить возраст звезды.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Если звезда находится в стадии сверхновой: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— Уменьшить таймер вспышки.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— При истечении таймера — завершить стадию сверхновой, уменьшить размер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 снизить температуру.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Иначе, если возраст превышает максимум и сработала случайность: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— Перевести звезду в стадию сверхновой (таймер = 50, удвоить размер).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Ограничить координаты звезды в пределах поля.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Обновить все планеты звезды.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Алгоритм возникновения и развития жизни (Universe.update):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Для каждой планеты без жизни проверить случайное событие (вероятность 0,0005).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При срабатывании — создать экземпляр Life со случайной начальной популяцией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 записать событие в журнал.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Для каждой планеты с жизнью вызывать Life.evolve — увеличение уровня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развития и рост популяции.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Если уровень развития превышает 50 — создать Civilization.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Для каждой цивилизации вызывать Civilization.advance — рост населения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 накопление прогресса до перехода на следующую стадию.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Алгоритм обработки катастроф (Universe.update):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При случайном срабатывании (вероятность 0,001) и если количество активных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катастроф меньше пяти — создать новую катастрофу случайного типа со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случайной интенсивностью.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Для каждой активной катастрофы: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— Увеличить длительность.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— Для каждой планеты вычислить расстояние до центра катастрофы.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— Если расстояние меньше радиуса поражения (80 × интенсивность) — применить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воздействие: сверхновая и чёрная дыра уничтожают жизнь полностью; прочие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типы сокращают популяцию вдвое и при падении ниже порога — жизнь вымирает.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Удалить неактивные (завершённые) катастрофы.</w:t>
      </w:r>
    </w:p>
    <w:p>
      <w:r>
        <w:br w:type="page"/>
      </w:r>
    </w:p>
    <w:p>
      <w:pPr>
        <w:spacing w:line="360" w:lineRule="auto" w:before="360" w:after="240"/>
        <w:jc w:val="center"/>
      </w:pPr>
      <w:r>
        <w:rPr>
          <w:rFonts w:ascii="Times New Roman" w:hAnsi="Times New Roman" w:eastAsia="Times New Roman"/>
          <w:b/>
          <w:sz w:val="32"/>
        </w:rPr>
        <w:t>3. Описание программного продукта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3.1 Начало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запуске приложения на экране отображается главное окно, оформленное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тёмных космических тонах с мерцающим звёздным фоном. Интерфейс разделён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три функциональные области: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— Левая колонка — панель статистики с показателями по объектам Вселенной;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— Центральная область — заголовок приложения «COSMIC EVOLUTION» и поле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симуляции (canvas 900×650);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— Правая колонка — журнал событий в реальном времени.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Симуляция запускается в приостановленном состоянии. Для начала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необходимо нажать кнопку «START».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3.2 Панель управления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Панель управления расположена непосредственно под полем симуляции 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содержит три кнопки: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START — запускает симуляцию. Во время работы кнопка становится полупрозрачной и недоступной для повторного нажатия;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PAUSE — приостанавливает симуляцию. Доступна только во время работы;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RESET — останавливает симуляцию и создаёт новую Вселенную с другим случайным расположением галактик и звёзд.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 кнопки снабжены плавными анимациями наведения (увеличение масштаба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 усиление свечения) и градиентной заливкой с эффектом объёмного свечения.</w:t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3.3 Панель статистики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Панель статистики размещена в левой части экрана и отображает пять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показателей в реальном времени, каждый в отдельной карточке с уникальным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цветовым градиентом: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🌌 Galaxies — текущее количество галактик;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⭐ Stars — суммарное количество звёзд во всех галактиках;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🪐 Planets — общее количество планет;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🧬 Life Worlds — число планет с зародившейся жизнью;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🏛️ Civilizations — количество развитых цивилизаций.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наведении курсора карточки смещаются вправо и подсвечиваются,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создавая интерактивный отклик.</w:t>
      </w:r>
    </w:p>
    <w:p>
      <w:r>
        <w:br w:type="page"/>
      </w: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3.4 Журнал событий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Журнал событий располагается в правой части экрана. Он регистрирует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 значимые явления, происходящие во Вселенной: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Зарождение галактик и появление новых звёзд (зелёный цвет);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Возникновение жизни и образование цивилизаций (зелёный цвет);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Прогресс цивилизаций (серый цвет);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Обнаружение космических катастроф (красный цвет).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Каждая запись содержит временную метку и текстовое описание с эмодзи.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Журнал хранит последние 100 событий. Счётчик событий отображается рядом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заголовком. Кнопка «CLEAR» позволяет очистить журнал.</w:t>
      </w:r>
    </w:p>
    <w:p>
      <w:pPr>
        <w:spacing w:line="240" w:lineRule="auto"/>
      </w:pP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3.5 Визуализация симуляции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поле симуляции (canvas) отображаются следующие элементы: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Фоновые звёзды — сотни мелких мерцающих точек, создающих эффект глубины космоса;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Галактики — крупные объекты с радиальным свечением и спиральными рукавами. Каждая галактика подписана своим названием;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Звёзды — светящиеся точки, цвет которых зависит от температуры (от красного у холодных до голубого у горячих). Звёзды в стадии сверхновой дают яркую бело-жёлтую вспышку;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Планеты — небольшие объекты, движущиеся по пунктирным орбитам вокруг звёзд. Цвет планеты зависит от температуры и наличия жизни;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Обитаемые планеты — выделяются зелёным свечением (атмосфера), пульсирующим кольцом, иконкой 🧬 и подписью стадии эволюции над планетой;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Планеты с цивилизацией — дополнительно окружены золотым ореолом с иконкой 🏛️ и названием стадии цивилизации;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Катастрофы — пульсирующие области поражения, окрашенные в зависимости от типа (жёлтый — астероид, белый — сверхновая, фиолетовый — гамма-всплеск, чёрный — чёрная дыра);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Легенда — в правом нижнем углу поля приводится расшифровка условных обозначений;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Модельное время — отображается в правом нижнем углу.</w:t>
      </w:r>
    </w:p>
    <w:p>
      <w:pPr>
        <w:spacing w:line="240" w:lineRule="auto"/>
      </w:pPr>
    </w:p>
    <w:p>
      <w:pPr>
        <w:spacing w:line="360" w:lineRule="auto" w:before="240" w:after="120"/>
        <w:ind w:firstLine="709"/>
      </w:pPr>
      <w:r>
        <w:rPr>
          <w:rFonts w:ascii="Times New Roman" w:hAnsi="Times New Roman" w:eastAsia="Times New Roman"/>
          <w:b/>
          <w:sz w:val="28"/>
        </w:rPr>
        <w:t>3.6 Интерактивное взаимодействие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щелчке мышью по любому объекту на поле в левом нижнем углу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экрана появляется информационная панель. Содержимое панели зависит от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типа выбранного объекта:</w:t>
      </w: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галактики: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Количество звёзд, возраст, количество планет, обитаемых миров и цивилизаций.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звезды: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Температура (в кельвинах), возраст, количество планет, статус сверхновой.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планеты: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 w:val="0"/>
          <w:sz w:val="28"/>
        </w:rPr>
        <w:t>— Температура, возраст, стадия жизни (или её отсутствие), численность популяции, стадия цивилизации, состояние (формируется / уничтожена / вымерла).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Панель закрывается повторным щелчком по пустому полю или нажатием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кнопки «✕» в её заголовке.</w:t>
      </w:r>
    </w:p>
    <w:p>
      <w:r>
        <w:br w:type="page"/>
      </w:r>
    </w:p>
    <w:p>
      <w:pPr>
        <w:spacing w:line="360" w:lineRule="auto" w:before="360" w:after="240"/>
        <w:jc w:val="center"/>
      </w:pPr>
      <w:r>
        <w:rPr>
          <w:rFonts w:ascii="Times New Roman" w:hAnsi="Times New Roman" w:eastAsia="Times New Roman"/>
          <w:b/>
          <w:sz w:val="32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выполнения работы была разработана имитационная модель эволюции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Вселенной в формате веб-приложения на платформе React с применением языка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TypeScript.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проделанной работы решены следующие задачи: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Спроектирована объектно-ориентированная модель космической эволюции,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охватывающая несколько уровней иерархии объектов: Universe → Galaxy →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Star → Planet → Life → Civilization. Каждый объект обладает автономным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поведением и индивидуальным набором параметров.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Реализован жизненный цикл звёзд с температурной цветовой шкалой и эффектом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вспышки сверхновой при достижении предельного возраста.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Воссоздана модель зарождения и эволюции биологической жизни: от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микроорганизмов до межзвёздных цивилизаций, с динамикой популяции 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уровня развития.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Разработана модель разумных цивилизаций с семью стадиями технологического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прогресса — от примитивной до межзвёздной.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Добавлена система космических катастроф четырёх типов (астероид, сверхновая,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гамма-всплеск, чёрная дыра), воздействующих на обитаемые планеты в зоне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поражения.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Реализована система журналирования событий с применением паттерна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проектирования Singleton для централизованного сбора и рассылки уведомлений.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Создан интерактивный интерфейс, позволяющий управлять симуляцией (Start,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Pause, Reset), отслеживать статистику в реальном времени и получать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детальную информацию о любом объекте по щелчку мыши.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Обеспечена наглядная визуализация: спиральные галактики, температурные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цвета звёзд, орбитальное движение планет, многослойные свечения для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обитаемых миров и цивилизаций, анимированные эффекты катастроф.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Продемонстрировано применение принципов объектно-ориентированного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программирования: композиция объектов, агрегирование коллекций, паттерн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Singleton, а также принципы компонентной архитектуры React.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полностью соответствует заявленным требованиям: за каждым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показателем можно следить через журнал событий и информационные панели,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визуализация является наглядной и эстетичной.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Разработанное приложение может служить основой для дальнейшего развития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модели: добавления гравитационного взаимодействия между галактиками,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расширения каталога типов звёзд и планет, построения графиков динамики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населения, а также масштабирования симуляционного поля.</w:t>
      </w:r>
    </w:p>
    <w:p>
      <w:r>
        <w:br w:type="page"/>
      </w:r>
    </w:p>
    <w:p>
      <w:pPr>
        <w:spacing w:line="360" w:lineRule="auto" w:before="360" w:after="240"/>
        <w:jc w:val="center"/>
      </w:pPr>
      <w:r>
        <w:rPr>
          <w:rFonts w:ascii="Times New Roman" w:hAnsi="Times New Roman" w:eastAsia="Times New Roman"/>
          <w:b/>
          <w:sz w:val="32"/>
        </w:rPr>
        <w:t>Список использованных источников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1. React Documentation. Main Concepts. URL: https://react.dev (дата обращения: 02.06.2026)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2. TypeScript Documentation. Handbook. URL: https://www.typescriptlang.org/docs/ (дата обращения: 02.06.2026)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3. Vite. Build Tool. URL: https://vite.dev (дата обращения: 02.06.2026)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4. Гамма Э., Хелм Р., Джонсон Р., Влиссидес Дж. Приёмы объектно-ориентированного проектирования. Паттерны проектирования. — СПб.: Питер, 2020. — 544 с.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5. Эккель Б. Философия Java. — СПб.: Питер, 2019. — 1168 с.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6. Шилдт Г. TypeScript. Руководство для программистов. — М.: Вильямс, 2023. — 624 с.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7. Canvas API. MDN Web Docs. URL: https://developer.mozilla.org/ru/docs/Web/API/Canvas_API (дата обращения: 02.06.2026)</w:t>
      </w:r>
    </w:p>
    <w:p>
      <w:r>
        <w:br w:type="page"/>
      </w:r>
    </w:p>
    <w:p>
      <w:pPr>
        <w:spacing w:line="360" w:lineRule="auto" w:before="360" w:after="240"/>
        <w:jc w:val="center"/>
      </w:pPr>
      <w:r>
        <w:rPr>
          <w:rFonts w:ascii="Times New Roman" w:hAnsi="Times New Roman" w:eastAsia="Times New Roman"/>
          <w:b/>
          <w:sz w:val="32"/>
        </w:rPr>
        <w:t>Приложение 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Снимки экранных форм пользовательского интерфейса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1. Главное окно приложения (общий вид интерфейса с тремя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колонками и полем симуляции)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2. Панель статистики и журнал событий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3. Информационная панель при клике на объект</w:t>
      </w:r>
    </w:p>
    <w:p>
      <w:r>
        <w:br w:type="page"/>
      </w:r>
    </w:p>
    <w:p>
      <w:pPr>
        <w:spacing w:line="360" w:lineRule="auto" w:before="360" w:after="240"/>
        <w:jc w:val="center"/>
      </w:pPr>
      <w:r>
        <w:rPr>
          <w:rFonts w:ascii="Times New Roman" w:hAnsi="Times New Roman" w:eastAsia="Times New Roman"/>
          <w:b/>
          <w:sz w:val="32"/>
        </w:rPr>
        <w:t>Приложение Б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Тестирование</w:t>
      </w:r>
    </w:p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1. План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Тестовый сценарий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Нажать START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Симуляция запускается, объекты приходят в движение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Нажать PAUSE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Симуляция приостанавливается, объекты замирают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Нажать RESET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Создаётся новая Вселенная с другим расположением галактик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Дождаться формирования планеты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В журнале появляется запись о новой планете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Дождаться возникновения жизни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На планете появляется зелёное свечение и иконка жизни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Дождаться образования цивилизации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Появляется золотой ореол и иконка цивилизации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Дождаться катаклизма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В журнале фиксируется событие катастрофы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Кликнуть на галактику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Появляется панель с информацией о галактике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9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Кликнуть на звезду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Появляется панель с информацией о звезде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Нажать CLEAR в журнале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sz w:val="24"/>
              </w:rPr>
              <w:t>Журнал очищается</w:t>
            </w:r>
          </w:p>
        </w:tc>
      </w:tr>
    </w:tbl>
    <w:p>
      <w:pPr>
        <w:spacing w:line="240" w:lineRule="auto"/>
      </w:pP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2. Результаты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Выполнено успешно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Выполнено успешно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Выполнено успешно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Выполнено успешно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Выполнено успешно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Выполнено успешно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Выполнено успешно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Выполнено успешно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9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Выполнено успешно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Выполнено успешно</w:t>
            </w:r>
          </w:p>
        </w:tc>
      </w:tr>
    </w:tbl>
    <w:p>
      <w:r>
        <w:br w:type="page"/>
      </w:r>
    </w:p>
    <w:p>
      <w:pPr>
        <w:spacing w:line="360" w:lineRule="auto" w:before="360" w:after="240"/>
        <w:jc w:val="center"/>
      </w:pPr>
      <w:r>
        <w:rPr>
          <w:rFonts w:ascii="Times New Roman" w:hAnsi="Times New Roman" w:eastAsia="Times New Roman"/>
          <w:b/>
          <w:sz w:val="32"/>
        </w:rPr>
        <w:t>Приложение В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Исходный код программы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types/index.ts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interface Position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x: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y: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interface Velocity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vx: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vy: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interface Color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r: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b: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utils/EventLog.ts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/**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* EventLog.ts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* Синглтон для логирования событий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*/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type LogEvent =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id: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timestamp: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message: string;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type: 'birth' | 'death' | 'eat' | 'season' | 'info';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class EventLog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static instance: EventLog;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events: LogEvent[] = [];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maxSize: number = 100;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nextId: number = 1;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listeners: (() =&gt; void)[] = [];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constructor() {}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static getInstance(): EventLog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(!EventLog.instance)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EventLog.instance = new EventLog();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EventLog.instance;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addEvent(message: string, type: LogEvent['type'] = 'info')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this.events.unshift({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id: this.nextId++,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timestamp: Date.now(),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message,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type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(this.events.length &gt; this.maxSize)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this.events.pop();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this.notify();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getEvents(): LogEvent[]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[...this.events];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clear()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this.events = [];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this.notify();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subscribe(listener: () =&gt; void)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this.listeners.push(listener);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()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this.listeners = this.listeners.filter(l =&gt; l !== listener);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notify()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for (const listener of this.listeners)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listener();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models/Life.ts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class Life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population: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developmentLevel: number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evolutionSpeed: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constructor(population: number = 100)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this.population = population;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this.evolutionSpeed = 0.1 + Math.random() * 0.2;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evolve()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this.developmentLevel += this.evolutionSpeed;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this.population += this.population * 0.01 * (1 + this.developmentLevel / 100);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this.population = Math.floor(this.population);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getStage(): string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(this.population &lt; 10) return '💀 Extinct';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(this.developmentLevel &lt; 10) return '🦠 Microorganisms';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(this.developmentLevel &lt; 25) return '🌱 Plants';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(this.developmentLevel &lt; 40) return '🐟 Animals';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(this.developmentLevel &lt; 55) return '🧠 Intelligent Species';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(this.developmentLevel &lt; 70) return '🏛️ Civilization';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(this.developmentLevel &lt; 85) return '🚀 Space Civilization';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'🌌 Interstellar Civilization';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models/Civilization.ts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class Civilization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population: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stage: string = 'Primitive';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technology: number = 1;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progress: number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name: string;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constructor(population: number)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this.population = population;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this.name = `Civilization-${Date.now()}`;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advance()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this.population += this.population * 0.005;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this.progress += 0.5 + this.technology * 0.1;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stages = ['Primitive', 'Ancient', 'Medieval', 'Industrial', 'Digital', 'Space Age', 'Interstellar'];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currentIndex = stages.indexOf(this.stage);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(this.progress &gt; 100 &amp;&amp; currentIndex &lt; stages.length - 1)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this.progress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this.stage = stages[currentIndex + 1];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this.technology += 1;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models/Catastrophe.ts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type { Position } from '../types/index';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class Catastrophe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type: 'asteroid' | 'supernova' | 'gamma' | 'blackhole';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position: Position;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intensity: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active: boolean = true;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duration: number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maxDuration: number = 100;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constructor(type: 'asteroid' | 'supernova' | 'gamma' | 'blackhole', position: Position, intensity: number)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this.type = type;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this.position = position;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this.intensity = intensity;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update()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this.duration++;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(this.duration &gt; this.maxDuration)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this.active = false;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getColor(): string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switch (this.type)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case 'asteroid': return 'rgba(255, 200, 50, 0.6)';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case 'supernova': return 'rgba(255, 255, 255, 0.8)';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case 'gamma': return 'rgba(100, 50, 255, 0.6)';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case 'blackhole': return 'rgba(0, 0, 0, 0.8)';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models/Planet.ts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Life } from './Life';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Civilization } from './Civilization';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Catastrophe } from './Catastrophe';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type { Position } from '../types/index';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class Planet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name: string;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position: Position;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size: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temperature: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age: number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hasLife: boolean = false;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life: Life | null = null;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civilization: Civilization | null = null;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orbitRadius: number = 20;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orbitAngle: number = Math.random() * Math.PI * 2;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orbitSpeed: number = 0.01 + Math.random() * 0.02;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state: string = 'Forming';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// Максимальный радиус орбиты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maxOrbitRadius: number = 60;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constructor(name: string, position: Position, size: number = 3)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this.name = name;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this.position = position;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this.size = size;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this.temperature = 20 + (Math.random() - 0.5) * 80;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this.orbitRadius = 15 + Math.random() * 35; // Уменьшил максимальный радиус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getOrbitPosition(centerX: number, centerY: number): Position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// Ограничиваем орбиту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clampedRadius = Math.min(this.orbitRadius, this.maxOrbitRadius);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x: centerX + Math.cos(this.orbitAngle) * clampedRadius,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y: centerY + Math.sin(this.orbitAngle) * clampedRadius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getColor(): string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(this.hasLife &amp;&amp; this.life)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const level = this.life.developmentLevel;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if (level &lt; 20) return '#4a7c4a';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if (level &lt; 40) return '#3a8c3a';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if (level &lt; 60) return '#2a9c2a';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if (level &lt; 80) return '#1aac4a';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return '#0abc5a';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(this.temperature &lt; 0) return '#8aacda';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(this.temperature &lt; 20) return '#6a8a9a';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(this.temperature &lt; 50) return '#c8b060';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'#da6a3a';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update()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this.age++;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this.orbitAngle += this.orbitSpeed;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applyCatastrophe(cat: Catastrophe)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(cat.type === 'supernova' || cat.type === 'blackhole')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this.hasLife = false;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this.life = null;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this.civilization = null;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this.state = 'Destroyed';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return;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(this.life)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this.life.population *= (0.5 + Math.random() * 0.3);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if (this.life.population &lt; 10)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this.hasLife = false;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this.life = null;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this.state = 'Extinct';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models/Star.ts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Planet } from './Planet';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type { Position } from '../types/index';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class Star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name: string;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position: Position;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temperature: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age: number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size: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planets: Planet[] = [];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isSupernova: boolean = false;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supernovaTimer: number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color: { r: number; g: number; b: number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maxAge: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// Добавляем границы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minX: number = 30;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maxX: number = 870;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minY: number = 30;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maxY: number = 620;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constructor(name: string, position: Position, temperature: number = 5000)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this.name = name;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this.position = position;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this.temperature = temperature;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this.size = 2 + Math.random() * 5;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this.color = this.calculateColor();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this.maxAge = 1000 + Math.random() * 2000;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calculateColor()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(this.temperature &lt; 3000) return { r: 255, g: 100, b: 50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(this.temperature &lt; 5000) return { r: 255, g: 200, b: 100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(this.temperature &lt; 7000) return { r: 255, g: 255, b: 200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(this.temperature &lt; 10000) return { r: 200, g: 220, b: 255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{ r: 150, g: 180, b: 255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getGlowRadius(): number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(this.isSupernova)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return this.size * 3 * (1 + (50 - this.supernovaTimer) / 50);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this.size * 4;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// Ограничение позиции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clampPosition()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this.position.x = Math.max(this.minX, Math.min(this.maxX, this.position.x));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this.position.y = Math.max(this.minY, Math.min(this.maxY, this.position.y));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update()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this.age++;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(this.isSupernova)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this.supernovaTimer--;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if (this.supernovaTimer &lt;= 0)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this.isSupernova = false;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this.size = 1 + Math.random() * 2;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this.temperature = 2000 + Math.random() * 4000;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this.color = this.calculateColor();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return;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(this.age &gt; this.maxAge &amp;&amp; Math.random() &lt; 0.0005)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this.isSupernova = true;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this.supernovaTimer = 50;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this.size = this.size * 2;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// Ограничиваем позицию звезды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this.clampPosition();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for (const planet of this.planets)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planet.update();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models/Galaxy.ts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Star } from './Star';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type { Position, Velocity } from '../types/index';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class Galaxy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name: string;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position: Position;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velocity: Velocity;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stars: Star[] = [];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age: number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size: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color: { r: number; g: number; b: number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rotationAngle: number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rotationSpeed: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// Границы для звезд внутри галактики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starBoundaryPadding: number = 20;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constructor(name: string, position: Position, velocity: Velocity)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this.name = name;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this.position = position;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this.velocity = velocity;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this.size = 40 + Math.random() * 60;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this.color =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r: 100 + Math.floor(Math.random() * 155),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g: 100 + Math.floor(Math.random() * 155),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b: 150 + Math.floor(Math.random() * 105)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this.rotationSpeed = 0.001 + Math.random() * 0.003;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createStar(): Star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angle = Math.random() * Math.PI * 2;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dist = Math.random() * this.size * 0.7; // Уменьшил максимальное расстояние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star = new Star(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`Star-${Date.now()}-${this.stars.length}`,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x: this.position.x + Math.cos(angle) * dist,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y: this.position.y + Math.sin(angle) * dist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3000 + Math.random() * 12000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this.stars.push(star);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star;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getPlanetCount(): number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this.stars.reduce((sum, s) =&gt; sum + s.planets.length, 0);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getLifeWorldsCount(): number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this.stars.reduce((sum, s) =&gt;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sum + s.planets.filter(p =&gt; p.hasLife).length, 0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getCivilizationCount(): number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this.stars.reduce((sum, s) =&gt;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sum + s.planets.filter(p =&gt; p.civilization !== null).length, 0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update(width: number, height: number, padding: number = 40)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this.age++;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this.rotationAngle += this.rotationSpeed;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// Движение галактики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this.position.x += this.velocity.vx;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this.position.y += this.velocity.vy;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// Отражение галактики от границ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(this.position.x &lt; padding)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this.position.x = padding;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this.velocity.vx *= -0.9;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(this.position.x &gt; width - padding)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this.position.x = width - padding;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this.velocity.vx *= -0.9;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(this.position.y &lt; padding)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this.position.y = padding;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this.velocity.vy *= -0.9;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(this.position.y &gt; height - padding)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this.position.y = height - padding;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this.velocity.vy *= -0.9;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// Обновление звезд с ограничением вращения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for (const star of this.stars)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star.update();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Вращение звезды вокруг центра галактики, но с ограничением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const dx = star.position.x - this.position.x;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const dy = star.position.y - this.position.y;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const dist = Math.hypot(dx, dy);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Если звезда слишком далеко от центра - притягиваем обратно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if (dist &gt; this.size * 0.9)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pull = 0.98;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star.position.x = this.position.x + dx * pull;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star.position.y = this.position.y + dy * pull;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Вращение (только если звезда не слишком далеко)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if (dist &gt; 0 &amp;&amp; dist &lt; this.size * 0.9)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rot = 0.002;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newX = this.position.x + dx * Math.cos(rot) - dy * Math.sin(rot);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newY = this.position.y + dx * Math.sin(rot) + dy * Math.cos(rot);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// Проверяем, что после вращения звезда не выходит за границы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if (newX &gt; 10 &amp;&amp; newX &lt; width - 10 &amp;&amp; newY &gt; 10 &amp;&amp; newY &lt; height - 10)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star.position.x = newX;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star.position.y = newY;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models/Universe.ts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Galaxy } from './Galaxy';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Planet } from './Planet';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Life } from './Life';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Civilization } from './Civilization';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Catastrophe } from './Catastrophe';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EventLog } from '../utils/EventLog';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class Universe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galaxies: Galaxy[] = [];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catastrophes: Catastrophe[] = [];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time: number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width: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height: number;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isPaused: boolean = false;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isFinished: boolean = false;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// Границы для галактик (с отступом)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private boundaryPadding: number = 40;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 galaxyCount() { return this.galaxies.length;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 starCount() { return this.galaxies.reduce((sum, g) =&gt; sum + g.stars.length, 0);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 planetCount() { return this.galaxies.reduce((sum, g) =&gt; sum + g.getPlanetCount(), 0);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 lifeWorldsCount() { return this.galaxies.reduce((sum, g) =&gt; sum + g.getLifeWorldsCount(), 0);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get civilizationCount() { return this.galaxies.reduce((sum, g) =&gt; sum + g.getCivilizationCount(), 0);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constructor(width: number, height: number)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this.width = width;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this.height = height;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this.initialize();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initialize()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this.galaxies = [];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this.catastrophes = [];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this.time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this.isFinished = false;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log = EventLog.getInstance();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log.addEvent('🌌 The Universe is born!', 'birth');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galaxyCount = 3 + Math.floor(Math.random() * 3);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names = ['Milky Way', 'Andromeda', 'Triangulum', 'Whirlpool', 'Sombrero', 'Pinwheel'];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for (let i = 0; i &lt; galaxyCount; i++)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const galaxy = new Galaxy(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names[i % names.length] + (i &gt;= names.length ? `-${i}` : ''),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x: this.boundaryPadding + Math.random() * (this.width - this.boundaryPadding * 2),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y: this.boundaryPadding + Math.random() * (this.height - this.boundaryPadding * 2)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{ vx: (Math.random() - 0.5) * 0.3, vy: (Math.random() - 0.5) * 0.3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this.galaxies.push(galaxy);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for (let j = 0; j &lt; 8 + Math.floor(Math.random() * 12); j++)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galaxy.createStar();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log.addEvent(`✨ Galaxy "${galaxy.name}" formed with ${galaxy.stars.length} stars`, 'birth');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update()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(this.isPaused || this.isFinished) return;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this.time += 0.01;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for (const galaxy of this.galaxies)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Обновляем галактику с передачей границ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galaxy.update(this.width, this.height, this.boundaryPadding);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if (Math.random() &lt; 0.001)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galaxy.createStar();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EventLog.getInstance().addEvent(`⭐ New star born in ${galaxy.name}`, 'birth');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for (const star of galaxy.stars)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if (star.planets.length &lt; 4 &amp;&amp; Math.random() &lt; 0.002)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const planet = new Planet(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`Planet-${Date.now()}`,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{ x: star.position.x + (Math.random() - 0.5) * 20,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y: star.position.y + (Math.random() - 0.5) * 20 },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2 + Math.random() * 4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planet.orbitRadius = 15 + Math.random() * 40;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star.planets.push(planet);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EventLog.getInstance().addEvent(`🪐 Planet formed around ${star.name}`, 'birth');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for (const planet of star.planets)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if (!planet.hasLife &amp;&amp; Math.random() &lt; 0.0005)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planet.life = new Life(100 + Math.random() * 900);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planet.hasLife = true;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EventLog.getInstance().addEvent(`🧬 Life emerged on ${planet.name}`, 'birth');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if (planet.hasLife &amp;&amp; planet.life)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planet.life.evolve();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if (planet.life.developmentLevel &gt; 50 &amp;&amp; !planet.civilization)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planet.civilization = new Civilization(planet.life.population);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EventLog.getInstance().addEvent(`🏛️ Civilization born on ${planet.name}`, 'birth');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if (planet.civilization)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planet.civilization.advance();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if (Math.random() &lt; 0.001)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EventLog.getInstance().addEvent(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  `📈 ${planet.civilization.stage} civilization on ${planet.name}`,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  'info'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(this.catastrophes.length &lt; 5 &amp;&amp; Math.random() &lt; 0.001)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const types: ('asteroid' | 'supernova' | 'gamma' | 'blackhole')[] =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['asteroid', 'supernova', 'gamma', 'blackhole'];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const type = types[Math.floor(Math.random() * types.length)];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const catastrophe = new Catastrophe(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type,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x: this.boundaryPadding + Math.random() * (this.width - this.boundaryPadding * 2),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y: this.boundaryPadding + Math.random() * (this.height - this.boundaryPadding * 2)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0.3 + Math.random() * 0.7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this.catastrophes.push(catastrophe);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const names =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asteroid: '☄️ Asteroid Impact',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supernova: '💥 Supernova',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gamma: '⚡ Gamma Burst',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blackhole: '🕳️ Black Hole'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EventLog.getInstance().addEvent(`${names[type]} detected!`, 'death');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for (const cat of this.catastrophes)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cat.update();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for (const galaxy of this.galaxies)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for (const star of galaxy.stars)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for (const planet of star.planets)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const dist = Math.hypot(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planet.position.x - cat.position.x,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planet.position.y - cat.position.y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if (dist &lt; 80 * cat.intensity)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planet.applyCatastrophe(cat);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this.catastrophes = this.catastrophes.filter(c =&gt; c.active);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reset()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this.initialize();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EventLog.getInstance().addEvent('🔄 Universe reset', 'info');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hooks/useSimulation.ts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useEffect, useRef, useState } from 'react';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Universe } from '../models/Universe';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function useSimulation(width: number, height: number)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universeRef = useRef&lt;Universe | null&gt;(null);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if (!universeRef.current)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universeRef.current = new Universe(width, height);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[isRunning, setIsRunning] = useState(false);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[, forceUpdate] = useState(0);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useEffect(()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(!isRunning || !universeRef.current) return;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interval = setInterval(()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if (!universeRef.current) return;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universeRef.current.update();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forceUpdate(v =&gt; v + 1);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}, 50);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() =&gt; clearInterval(interval);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}, [isRunning]);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start = () =&gt; setIsRunning(true);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pause = () =&gt; setIsRunning(false);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reset = ()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(universeRef.current)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universeRef.current.reset();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setIsRunning(false);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forceUpdate(v =&gt; v + 1);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return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universe: universeRef.current,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isRunning,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start,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pause,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reset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components/ControlPanel.tsx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type Props =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isRunning: boolean;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onStart: () =&gt; void;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onPause: () =&gt; void;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onReset: () =&gt; void;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default function ControlPanel({ isRunning, onStart, onPause, onReset }: Props)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&lt;div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display: 'flex',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gap: '12px',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marginTop: '4px',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padding: '8px',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background: 'rgba(10, 15, 30, 0.5)',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borderRadius: '14px',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border: '1px solid rgba(255, 255, 255, 0.05)',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backdropFilter: 'blur(10px)'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&lt;button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padding: '10px 28px',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borderRadius: '8px',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border: 'none',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cursor: isRunning ? 'not-allowed' : 'pointer',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fontSize: '13px',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fontWeight: '600',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textTransform: 'uppercase',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letterSpacing: '1.5px',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transition: 'all 0.3s ease',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opacity: isRunning ? 0.4 : 1,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background: isRunning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? 'rgba(34, 197, 94, 0.15)'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: 'linear-gradient(135deg, #22c55e, #16a34a)',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color: isRunning ? '#22c55e' : '#ffffff',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boxShadow: isRunning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? 'none'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: '0 0 30px rgba(34, 197, 94, 0.25)',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border: isRunning ? '1px solid rgba(34, 197, 94, 0.2)' : 'none',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position: 'relative',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overflow: 'hidden'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onClick={onStart}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disabled={isRunning}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onMouseEnter={(e)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if (!isRunning)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e.currentTarget.style.transform = 'scale(1.02)';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e.currentTarget.style.boxShadow = '0 0 40px rgba(34, 197, 94, 0.4)';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onMouseLeave={(e)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if (!isRunning)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e.currentTarget.style.transform = 'scale(1)';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e.currentTarget.style.boxShadow = '0 0 30px rgba(34, 197, 94, 0.25)';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&lt;span style={{ display: 'flex', alignItems: 'center', gap: '8px'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&lt;span&gt;▶&lt;/span&gt; Start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&lt;/button&gt;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&lt;button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padding: '10px 28px',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borderRadius: '8px',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border: 'none',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cursor: !isRunning ? 'not-allowed' : 'pointer',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fontSize: '13px',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fontWeight: '600',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textTransform: 'uppercase',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letterSpacing: '1.5px',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transition: 'all 0.3s ease',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opacity: !isRunning ? 0.4 : 1,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background: !isRunning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? 'rgba(245, 158, 11, 0.15)'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: 'linear-gradient(135deg, #f59e0b, #d97706)',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color: !isRunning ? '#f59e0b' : '#ffffff',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boxShadow: !isRunning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? 'none'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: '0 0 30px rgba(245, 158, 11, 0.25)',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border: !isRunning ? '1px solid rgba(245, 158, 11, 0.2)' : 'none'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onClick={onPause}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disabled={!isRunning}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onMouseEnter={(e)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if (isRunning)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e.currentTarget.style.transform = 'scale(1.02)';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e.currentTarget.style.boxShadow = '0 0 40px rgba(245, 158, 11, 0.4)';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onMouseLeave={(e)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if (isRunning)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e.currentTarget.style.transform = 'scale(1)';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e.currentTarget.style.boxShadow = '0 0 30px rgba(245, 158, 11, 0.25)';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&lt;span style={{ display: 'flex', alignItems: 'center', gap: '8px'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&lt;span&gt;⏸&lt;/span&gt; Pause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&lt;/button&gt;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&lt;button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padding: '10px 28px',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borderRadius: '8px',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border: 'none',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cursor: 'pointer',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fontSize: '13px',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fontWeight: '600',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textTransform: 'uppercase',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letterSpacing: '1.5px',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transition: 'all 0.3s ease',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background: 'linear-gradient(135deg, #ef4444, #dc2626)',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color: '#ffffff',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boxShadow: '0 0 30px rgba(239, 68, 68, 0.2)'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onClick={onReset}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onMouseEnter={(e)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e.currentTarget.style.transform = 'scale(1.02)';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e.currentTarget.style.boxShadow = '0 0 40px rgba(239, 68, 68, 0.4)';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onMouseLeave={(e)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e.currentTarget.style.transform = 'scale(1)';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e.currentTarget.style.boxShadow = '0 0 30px rgba(239, 68, 68, 0.2)';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&lt;span style={{ display: 'flex', alignItems: 'center', gap: '8px'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&lt;span&gt;⟳&lt;/span&gt; Reset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&lt;/button&gt;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components/StatisticsPanel.tsx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Universe } from '../models/Universe';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type Props =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universe: Universe;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default function StatisticsPanel({ universe }: Props)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stats = [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label: 'Galaxies',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value: universe.galaxyCount,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icon: '🌌',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gradient: 'linear-gradient(135deg, #00d4ff, #0066ff)',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glow: 'rgba(0, 212, 255, 0.2)'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label: 'Stars',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value: universe.starCount,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icon: '⭐',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gradient: 'linear-gradient(135deg, #fbbf24, #f59e0b)',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glow: 'rgba(251, 191, 36, 0.2)'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label: 'Planets',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value: universe.planetCount,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icon: '🪐',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gradient: 'linear-gradient(135deg, #a78bfa, #7c3aed)',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glow: 'rgba(167, 139, 250, 0.2)'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label: 'Life Worlds',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value: universe.lifeWorldsCount,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icon: '🧬',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gradient: 'linear-gradient(135deg, #34d399, #059669)',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glow: 'rgba(52, 211, 153, 0.2)'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label: 'Civilizations',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value: universe.civilizationCount,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icon: '🏛️',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gradient: 'linear-gradient(135deg, #f472b6, #db2777)',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glow: 'rgba(244, 114, 182, 0.2)'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];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&lt;div style={{ display: 'flex', flexDirection: 'column', gap: '10px'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{stats.map((stat, i) =&gt; 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&lt;div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key={i}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background: 'rgba(10, 15, 30, 0.85)',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padding: '14px 18px',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borderRadius: '12px',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border: '1px solid rgba(255, 255, 255, 0.06)',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backdropFilter: 'blur(10px)',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boxShadow: `0 0 30px ${stat.glow}`,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transition: 'all 0.3s ease',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position: 'relative',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overflow: 'hidden',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cursor: 'pointer'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onMouseEnter={(e)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e.currentTarget.style.transform = 'translateX(4px)';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e.currentTarget.style.borderColor = 'rgba(0, 200, 255, 0.2)';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onMouseLeave={(e)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e.currentTarget.style.transform = 'translateX(0)';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e.currentTarget.style.borderColor = 'rgba(255, 255, 255, 0.06)';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{/* Фоновое свечение */}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&lt;div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position: 'absolute',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top: '-50%',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right: '-50%',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width: '100%',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height: '100%',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background: `radial-gradient(circle, ${stat.glow}, transparent 70%)`,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opacity: 0.3,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pointerEvents: 'none'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/&gt;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&lt;div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display: 'flex',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alignItems: 'center',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justifyContent: 'space-between',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position: 'relative',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zIndex: 1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&lt;div style={{ display: 'flex', alignItems: 'center', gap: '10px'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&lt;span style={{ fontSize: '20px' }}&gt;{stat.icon}&lt;/span&gt;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&lt;span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fontSize: '11px',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color: '#8899aa',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textTransform: 'uppercase',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letterSpacing: '1px',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fontWeight: '500'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{stat.label}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&lt;span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fontSize: '26px',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fontWeight: '700',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background: stat.gradient,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backgroundClip: 'text',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WebkitBackgroundClip: 'text',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color: 'transparent',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textShadow: `0 0 30px ${stat.glow}`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{stat.value}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))}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components/ObjectInfo.tsx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type Props =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object: any;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onClose: () =&gt; void;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default function ObjectInfo({ object, onClose }: Props)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if (!object) return null;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&lt;div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position: 'fixed',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bottom: '30px',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left: '30px',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background: 'rgba(10, 15, 30, 0.92)',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borderRadius: '12px',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padding: '18px 24px',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border: '1px solid rgba(0, 200, 255, 0.3)',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backdropFilter: 'blur(20px)',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boxShadow: '0 0 40px rgba(0, 200, 255, 0.1)',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zIndex: 1000,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minWidth: '260px',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animation: 'fadeIn 0.3s ease'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&lt;style&gt;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{`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@keyframes fadeIn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from { opacity: 0; transform: translateY(10px);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to { opacity: 1; transform: translateY(0);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`}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&lt;/style&gt;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&lt;div style={{ display: 'flex', justifyContent: 'space-between', alignItems: 'center', marginBottom: '14px'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&lt;h3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margin: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color: '#00d4ff',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fontSize: '16px',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fontWeight: '600',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letterSpacing: '1px'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{object.type} {object.id}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&lt;/h3&gt;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&lt;button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onClick={onClose}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background: 'rgba(0, 200, 255, 0.1)',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border: 'none',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borderRadius: '50%',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width: '28px',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height: '28px',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color: '#8899aa',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fontSize: '16px',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cursor: 'pointer',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display: 'flex',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alignItems: 'center',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justifyContent: 'center',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transition: 'all 0.3s ease'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onMouseEnter={(e)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e.currentTarget.style.background = 'rgba(239, 68, 68, 0.2)';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e.currentTarget.style.color = '#ef4444';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onMouseLeave={(e)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e.currentTarget.style.background = 'rgba(0, 200, 255, 0.1)';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e.currentTarget.style.color = '#8899aa';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✕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&lt;/button&gt;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&lt;div style={{ fontSize: '13px', color: '#cbd5e1'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{Object.entries(object.data).map(([key, value]) =&gt; 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&lt;div key={key} style={{ display: 'flex', justifyContent: 'space-between', padding: '4px 0', borderBottom: '1px solid rgba(255,255,255,0.03)'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&lt;span style={{ color: '#8899aa' }}&gt;{key}:&lt;/span&gt;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&lt;span style={{ color: '#22c55e', fontWeight: '500' }}&gt;{String(value)}&lt;/span&gt;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))}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components/EventLogPanel.tsx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useEffect, useState } from 'react';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EventLog } from '../utils/EventLog';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type { LogEvent } from '../utils/EventLog';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default function EventLogPanel()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[events, setEvents] = useState&lt;LogEvent[]&gt;([]);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useEffect(()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log = EventLog.getInstance();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setEvents(log.getEvents());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unsubscribe = log.subscribe(()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setEvents(log.getEvents());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() =&gt; unsubscribe();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}, []);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getEventStyle = (type: LogEvent['type'])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switch (type)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case 'birth':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return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color: '#34d399',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borderLeft: '2px solid #34d399',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boxShadow: '0 0 20px rgba(52, 211, 153, 0.05)'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case 'death':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return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color: '#f87171',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borderLeft: '2px solid #f87171',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boxShadow: '0 0 20px rgba(248, 113, 113, 0.05)'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case 'season':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return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color: '#60a5fa',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borderLeft: '2px solid #60a5fa',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boxShadow: '0 0 20px rgba(96, 165, 250, 0.05)'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default: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return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color: '#94a3b8',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borderLeft: '2px solid #334155',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boxShadow: 'none'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getEventIcon = (type: LogEvent['type'])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switch (type)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case 'birth': return '✨';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case 'death': return '💀';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case 'season': return '🌍';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default: return '📌';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formatTime = (timestamp: number)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new Date(timestamp).toLocaleTimeString();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&lt;div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background: 'rgba(10, 15, 30, 0.85)',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borderRadius: '14px',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border: '1px solid rgba(255, 255, 255, 0.06)',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backdropFilter: 'blur(10px)',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boxShadow: '0 0 40px rgba(0, 200, 255, 0.03)',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width: '340px',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height: '280px',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display: 'flex',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flexDirection: 'column',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overflow: 'hidden'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&lt;div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padding: '14px 20px',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borderBottom: '1px solid rgba(255, 255, 255, 0.05)',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display: 'flex',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justifyContent: 'space-between',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alignItems: 'center',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background: 'rgba(0, 0, 0, 0.2)'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&lt;div style={{ display: 'flex', alignItems: 'center', gap: '10px'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&lt;span style={{ fontSize: '18px' }}&gt;📋&lt;/span&gt;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&lt;h3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margin: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fontSize: '13px',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color: '#00d4ff',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textTransform: 'uppercase',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letterSpacing: '2px',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fontWeight: '600'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Event Log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&lt;/h3&gt;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&lt;span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fontSize: '10px',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color: '#667788',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background: 'rgba(0, 200, 255, 0.1)',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padding: '2px 10px',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borderRadius: '20px'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{events.length}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&lt;button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onClick={() =&gt; EventLog.getInstance().clear()}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background: 'rgba(255, 255, 255, 0.05)',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border: '1px solid rgba(255, 255, 255, 0.08)',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borderRadius: '6px',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padding: '4px 14px',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color: '#667788',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cursor: 'pointer',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fontSize: '11px',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textTransform: 'uppercase',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letterSpacing: '0.5px',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transition: 'all 0.3s ease'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onMouseEnter={(e)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e.currentTarget.style.background = 'rgba(239, 68, 68, 0.15)';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e.currentTarget.style.color = '#f87171';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e.currentTarget.style.borderColor = 'rgba(239, 68, 68, 0.2)';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onMouseLeave={(e)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e.currentTarget.style.background = 'rgba(255, 255, 255, 0.05)';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e.currentTarget.style.color = '#667788';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e.currentTarget.style.borderColor = 'rgba(255, 255, 255, 0.08)';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Clear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&lt;/button&gt;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&lt;div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flex: 1,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overflowY: 'auto',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padding: '12px 16px',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fontSize: '12px'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{events.length === 0 ? 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&lt;div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textAlign: 'center',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color: '#445566',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padding: '40px 20px',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fontStyle: 'italic',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fontSize: '13px'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&lt;span style={{ fontSize: '30px', display: 'block', marginBottom: '12px' }}&gt;🌌&lt;/span&gt;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No events yet...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) : 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events.map((event) =&gt; 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&lt;div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key={event.id}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...getEventStyle(event.type),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padding: '8px 12px',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marginBottom: '6px',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background: 'rgba(0, 0, 0, 0.3)',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borderRadius: '8px',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fontSize: '11px',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transition: 'all 0.3s ease',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display: 'flex',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gap: '10px',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alignItems: 'flex-start'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onMouseEnter={(e)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e.currentTarget.style.background = 'rgba(0, 0, 0, 0.5)';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e.currentTarget.style.transform = 'translateX(3px)';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onMouseLeave={(e)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e.currentTarget.style.background = 'rgba(0, 0, 0, 0.3)';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e.currentTarget.style.transform = 'translateX(0)';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&lt;span style={{ fontSize: '14px', marginTop: '1px'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{getEventIcon(event.type)}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&lt;div style={{ flex: 1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&lt;div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  color: '#445566',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  fontSize: '9px',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  marginBottom: '2px',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  letterSpacing: '0.5px'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  {formatTime(event.timestamp)}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&lt;div style={{ color: '#e2e8f0', fontSize: '11px', lineHeight: '1.4'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  {event.message}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))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)}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components/SimulationCanvas.tsx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useEffect, useRef, useState } from 'react';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Universe } from '../models/Universe';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ObjectInfo from './ObjectInfo';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type Props =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universe: Universe;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onObjectClick?: (info: any) =&gt; void;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default function SimulationCanvas({ universe, onObjectClick }: Props)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canvasRef = useRef&lt;HTMLCanvasElement&gt;(null);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[selectedObject, setSelectedObject] = useState&lt;any&gt;(null);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animationRef = useRef&lt;number&gt;();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handleClick = (e: React.MouseEvent&lt;HTMLCanvasElement&gt;)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canvas = canvasRef.current;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(!canvas) return;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rect = canvas.getBoundingClientRect();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scaleX = canvas.width / rect.width;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scaleY = canvas.height / rect.height;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mouseX = (e.clientX - rect.left) * scaleX;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mouseY = (e.clientY - rect.top) * scaleY;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// Проверяем клик по планетам в первую очередь (самые мелкие объекты)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for (const galaxy of universe.galaxies)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for (const star of galaxy.stars)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for (const planet of star.planets)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const pos = planet.getOrbitPosition(star.position.x, star.position.y);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// Увеличиваем зону клика для планет с жизнью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const clickRadius = planet.hasLife ? planet.size * 5 : planet.size * 3;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const dist = Math.hypot(mouseX - pos.x, mouseY - pos.y);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if (dist &lt; clickRadius)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const info =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id: planet.name,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type: planet.hasLife ? '🧬 Life Planet' : '🪐 Planet',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data: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'Temperature': `${Math.floor(planet.temperature)}°C`,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'Age': planet.age,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'Life': planet.hasLife ? (planet.life?.getStage() || 'Yes') : '❌ No Life',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'Population': planet.life?.population ||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'Civilization': planet.civilization?.stage || 'None',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'State': planet.state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setSelectedObject(info);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if (onObjectClick) onObjectClick(info);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return;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// Проверяем клик по звездам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for (const galaxy of universe.galaxies)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for (const star of galaxy.stars)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dist = Math.hypot(mouseX - star.position.x, mouseY - star.position.y);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if (dist &lt; star.size * 4)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const info =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id: star.name,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type: '⭐ Star',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data: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'Temperature': `${Math.floor(star.temperature)}K`,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'Age': star.age,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'Planets': star.planets.length,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'Supernova': star.isSupernova ? '💥 Yes' : 'No'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setSelectedObject(info);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if (onObjectClick) onObjectClick(info);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return;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// Проверяем клик по галактикам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for (const galaxy of universe.galaxies)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const dist = Math.hypot(mouseX - galaxy.position.x, mouseY - galaxy.position.y);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if (dist &lt; galaxy.size)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info =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id: galaxy.name,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type: '🌌 Galaxy',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data: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'Stars': galaxy.stars.length,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'Age': galaxy.age,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'Planets': galaxy.getPlanetCount(),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'Life Worlds': galaxy.getLifeWorldsCount(),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'Civilizations': galaxy.getCivilizationCount()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setSelectedObject(info);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if (onObjectClick) onObjectClick(info);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setSelectedObject(null);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useEffect(()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canvas = canvasRef.current;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(!canvas) return;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ctx = canvas.getContext('2d');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(!ctx) return;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canvas.width = 900;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canvas.height = 650;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BOUNDARY_PADDING = 30;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const draw = ()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Космический фон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const bgGrad = ctx.createRadialGradient(450, 325, 50, 450, 325, 500);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bgGrad.addColorStop(0, '#0d1b2a');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bgGrad.addColorStop(0.4, '#080e1a');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bgGrad.addColorStop(1, '#000000');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ctx.fillStyle = bgGrad;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ctx.fillRect(0, 0, canvas.width, canvas.height);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Рамка границы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ctx.strokeStyle = 'rgba(0, 200, 255, 0.05)';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ctx.lineWidth = 1;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ctx.setLineDash([5, 10]);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ctx.strokeRect(BOUNDARY_PADDING, BOUNDARY_PADDING,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canvas.width - BOUNDARY_PADDING * 2,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canvas.height - BOUNDARY_PADDING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ctx.setLineDash([]);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Фоновые звезды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const time = Date.now() / 3000;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for (let i = 0; i &lt; 500; i++)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x = (i * 137.508 + 50) % canvas.width;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y = (i * 241.397 + 30) % canvas.height;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size = 0.3 + Math.random() * 1.2;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twinkle = 0.3 + Math.sin(time + i) * 0.3;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opacity = 0.1 + twinkle * 0.5;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ctx.fillStyle = `rgba(255,255,255,${opacity})`;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ctx.arc(x, y, size,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Катастрофы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for (const cat of universe.catastrophes)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alpha = 1 - cat.duration / cat.maxDuration;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pulse = 1 + Math.sin(cat.duration * 0.2) * 0.15;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ctx.fillStyle = cat.getColor();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ctx.globalAlpha = alpha * 0.7;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ctx.arc(cat.position.x, cat.position.y, 25 * cat.intensity * pulse,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glow = ctx.createRadialGradient(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cat.position.x, cat.position.y,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cat.position.x, cat.position.y, 45 * cat.intensity * pulse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glow.addColorStop(0, cat.getColor());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glow.addColorStop(1, 'rgba(0,0,0,0)');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ctx.fillStyle = glow;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ctx.globalAlpha = alpha * 0.25;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ctx.arc(cat.position.x, cat.position.y, 45 * cat.intensity * pulse,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ctx.globalAlpha = 1;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Галактики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for (const galaxy of universe.galaxies)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pos = galaxy.position;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color = galaxy.color;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isVisible = pos.x &gt; BOUNDARY_PADDING &amp;&amp; pos.x &lt; canvas.width - BOUNDARY_PADDING &amp;&amp;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         pos.y &gt; BOUNDARY_PADDING &amp;&amp; pos.y &lt; canvas.height - BOUNDARY_PADDING;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if (!isVisible) continue;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// Свечение галактики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const grad = ctx.createRadialGradient(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pos.x, pos.y,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pos.x, pos.y, galaxy.size * 2.5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grad.addColorStop(0, `rgba(${color.r},${color.g},${color.b},0.9)`);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grad.addColorStop(0.3, `rgba(${color.r},${color.g},${color.b},0.5)`);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grad.addColorStop(0.6, `rgba(${color.r},${color.g},${color.b},0.2)`);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grad.addColorStop(1, `rgba(${color.r},${color.g},${color.b},0)`);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ctx.fillStyle = grad;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ctx.arc(pos.x, pos.y, galaxy.size * 2.5,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// Спиральные рукава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ctx.strokeStyle = `rgba(${color.r},${color.g},${color.b},0.1)`;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ctx.lineWidth = 1;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for (let a = 0; a &lt; Math.PI * 2; a += Math.PI / 4)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const startR = galaxy.size * 0.3;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const endR = galaxy.size * 1.8;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for (let r = startR; r &lt; endR; r += 2)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const angle = a + r * 0.03;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const x = pos.x + Math.cos(angle + galaxy.rotationAngle) * 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const y = pos.y + Math.sin(angle + galaxy.rotationAngle) * 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if (r === startR) ctx.moveTo(x, y);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else ctx.lineTo(x, y);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ctx.stroke();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// Название галактики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ctx.shadowColor = `rgba(${color.r},${color.g},${color.b},0.3)`;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ctx.shadowBlur = 10;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ctx.fillStyle = `rgba(255,255,255,0.5)`;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ctx.font = '12px Arial';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ctx.textAlign = 'center';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ctx.fillText(galaxy.name, pos.x, pos.y - galaxy.size - 15);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ctx.shadowBlur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// Звезды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for (const star of galaxy.stars)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const sPos = star.position;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if (sPos.x &lt; 0 || sPos.x &gt; canvas.width || sPos.y &lt; 0 || sPos.y &gt; canvas.height) continue;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// Свечение звезды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const glow = star.getGlowRadius();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const sGrad = ctx.createRadialGradient(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sPos.x, sPos.y,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sPos.x, sPos.y, glow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if (star.isSupernova)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sGrad.addColorStop(0, 'rgba(255,255,255,1)');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sGrad.addColorStop(0.2, 'rgba(255,255,200,0.9)');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sGrad.addColorStop(0.5, 'rgba(255,200,100,0.6)');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sGrad.addColorStop(1, 'rgba(255,100,50,0)');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 else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const c = star.color;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sGrad.addColorStop(0, 'rgba(255,255,255,1)');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sGrad.addColorStop(0.3, `rgba(${c.r},${c.g},${c.b},0.8)`);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sGrad.addColorStop(0.7, `rgba(${c.r},${c.g},${c.b},0.3)`);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sGrad.addColorStop(1, `rgba(${c.r},${c.g},${c.b},0)`);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ctx.fillStyle = sGrad;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ctx.arc(sPos.x, sPos.y, glow,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// Ядро звезды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const coreGrad = ctx.createRadialGradient(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sPos.x, sPos.y,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sPos.x, sPos.y, Math.max(2, star.size * 0.5)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coreGrad.addColorStop(0, '#ffffff');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coreGrad.addColorStop(0.5, `rgba(${star.color.r},${star.color.g},${star.color.b},0.9)`);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coreGrad.addColorStop(1, `rgba(${star.color.r},${star.color.g},${star.color.b},0)`);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ctx.fillStyle = coreGrad;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ctx.arc(sPos.x, sPos.y, Math.max(2, star.size * 0.5),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// ПЛАНЕТЫ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for (const planet of star.planets)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const pPos = planet.getOrbitPosition(sPos.x, sPos.y);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if (pPos.x &lt; 0 || pPos.x &gt; canvas.width || pPos.y &lt; 0 || pPos.y &gt; canvas.height) continue;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// Орбита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ctx.shadowColor = 'rgba(0, 212, 255, 0.05)';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ctx.shadowBlur = 3;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// Орбита становится ярче, если на ней есть жизнь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const orbitAlpha = planet.hasLife ? 0.2 : 0.08;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ctx.strokeStyle = `rgba(0, 212, 255, ${orbitAlpha})`;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ctx.lineWidth = planet.hasLife ? 1 : 0.5;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ctx.setLineDash([2, 4]);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ctx.arc(sPos.x, sPos.y, planet.orbitRadius,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ctx.stroke();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ctx.setLineDash([]);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ctx.shadowBlur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// ---- ЕСЛИ НА ПЛАНЕТЕ ЕСТЬ ЖИЗНЬ ----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if (planet.hasLife)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const lifePulse = 0.7 + Math.sin(time * 2 + planet.age * 0.5) * 0.3;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// 1. ВНЕШНЕЕ СВЕЧЕНИЕ (атмосфера)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const atmosGrad = ctx.createRadialGradient(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pPos.x, pPos.y, planet.size * 0.5,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pPos.x, pPos.y, planet.size * 4 * lifePulse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atmosGrad.addColorStop(0, `rgba(0, 255, 100, ${0.15 * lifePulse})`);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atmosGrad.addColorStop(0.5, `rgba(0, 255, 100, ${0.08 * lifePulse})`);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atmosGrad.addColorStop(1, 'rgba(0, 255, 100, 0)');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ctx.fillStyle = atmosGrad;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ctx.arc(pPos.x, pPos.y, planet.size * 4 * lifePulse,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// 2. ПУЛЬСИРУЮЩЕЕ КОЛЬЦО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ctx.strokeStyle = `rgba(0, 255, 100, ${0.2 * lifePulse})`;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ctx.lineWidth = 2;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ctx.setLineDash([3, 8]);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ctx.arc(pPos.x, pPos.y, planet.size * 2.5 * lifePulse,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ctx.stroke();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ctx.setLineDash([]);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// 3. САМА ПЛАНЕТА (зеленоватая)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const pGrad = ctx.createRadialGradient(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pPos.x - planet.size * 0.3, pPos.y - planet.size * 0.3,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pPos.x, pPos.y, planet.size * 1.3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pGrad.addColorStop(0, '#a8f0c0');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pGrad.addColorStop(0.3, '#4ade80');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pGrad.addColorStop(0.7, '#22c55e');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pGrad.addColorStop(1, '#166534');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ctx.fillStyle = pGrad;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ctx.arc(pPos.x, pPos.y, planet.size * 1.3,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// 4. ИКОНКА ЖИЗНИ 🧬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ctx.font = '12px Arial';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ctx.textAlign = 'center';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ctx.fillStyle = 'rgba(255,255,255,0.9)';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ctx.shadowColor = 'rgba(0, 255, 100, 0.5)';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ctx.shadowBlur = 15;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ctx.fillText('🧬', pPos.x, pPos.y - planet.size * 2.5 - 5);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ctx.shadowBlur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// 5. ЕСЛИ ЕСТЬ ЦИВИЛИЗАЦИЯ - ДОБАВЛЯЕМ ЗОЛОТОЕ СВЕЧЕНИЕ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if (planet.civilization)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const civPulse = 0.7 + Math.sin(time * 1.5 + planet.age * 0.7) * 0.3;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// Золотое свечение цивилизации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const civGrad = ctx.createRadialGradient(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  pPos.x, pPos.y, planet.size * 1.5,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  pPos.x, pPos.y, planet.size * 5 * civPulse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civGrad.addColorStop(0, `rgba(255, 215, 0, ${0.12 * civPulse})`);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civGrad.addColorStop(0.5, `rgba(255, 215, 0, ${0.06 * civPulse})`);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civGrad.addColorStop(1, 'rgba(255, 215, 0, 0)');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ctx.fillStyle = civGrad;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ctx.arc(pPos.x, pPos.y, planet.size * 5 * civPulse,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// Иконка цивилизации 🏛️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ctx.font = '12px Arial';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ctx.textAlign = 'center';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ctx.fillStyle = 'rgba(255, 215, 0, 0.9)';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ctx.shadowColor = 'rgba(255, 215, 0, 0.5)';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ctx.shadowBlur = 15;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ctx.fillText('🏛️', pPos.x, pPos.y + planet.size * 2.5 + 15);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ctx.shadowBlur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// Название стадии цивилизации под планетой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ctx.font = '8px Arial';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ctx.fillStyle = 'rgba(255, 215, 0, 0.5)';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ctx.shadowBlur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const stageShort = planet.civilization.stage.substring(0, 10);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ctx.fillText(stageShort, pPos.x, pPos.y + planet.size * 3.5 + 10);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// 6. СТАДИЯ ЖИЗНИ над планетой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if (planet.life)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ctx.font = '8px Arial';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ctx.fillStyle = 'rgba(0, 255, 100, 0.4)';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ctx.textAlign = 'center';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ctx.shadowBlur =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const lifeStage = planet.life.getStage();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const shortStage = lifeStage.length &gt; 15 ? lifeStage.substring(0, 12) + '..' : lifeStage;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ctx.fillText(shortStage, pPos.x, pPos.y - planet.size * 3.8 - 2);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// ---- ЕСЛИ НА ПЛАНЕТЕ НЕТ ЖИЗНИ ----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} else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// Обычная безжизненная планета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const pGrad = ctx.createRadialGradient(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pPos.x - planet.size * 0.3, pPos.y - planet.size * 0.3,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pPos.x, pPos.y, planet.size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const baseColor = planet.getColor();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pGrad.addColorStop(0, '#ffffff');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pGrad.addColorStop(0.3, baseColor);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pGrad.addColorStop(1, '#1a1a2e');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ctx.fillStyle = pGrad;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ctx.arc(pPos.x, pPos.y, planet.size,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// Маленький крестик для обозначения "без жизни"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ctx.strokeStyle = 'rgba(255, 100, 100, 0.15)';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ctx.lineWidth = 1;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const cs = planet.size * 0.7;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ctx.moveTo(pPos.x - cs, pPos.y - cs);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ctx.lineTo(pPos.x + cs, pPos.y + cs);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ctx.moveTo(pPos.x + cs, pPos.y - cs);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ctx.lineTo(pPos.x - cs, pPos.y + cs);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ctx.stroke();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Легенда в правом нижнем углу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ctx.fillStyle = 'rgba(0, 0, 0, 0.5)';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ctx.roundRect(canvas.width - 180, canvas.height - 80, 170, 70, 8);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ctx.font = '9px Arial';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ctx.textAlign = 'left';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Жизнь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ctx.fillStyle = '#4ade80';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ctx.arc(canvas.width - 170, canvas.height - 62, 5,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ctx.fillStyle = 'rgba(255,255,255,0.5)';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ctx.fillText('🧬 Life', canvas.width - 160, canvas.height - 59);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Цивилизация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ctx.fillStyle = '#fbbf24';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ctx.arc(canvas.width - 170, canvas.height - 42, 5,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ctx.fillStyle = 'rgba(255,255,255,0.5)';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ctx.fillText('🏛️ Civilization', canvas.width - 160, canvas.height - 39);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Без жизни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ctx.fillStyle = '#64748b';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ctx.beginPath();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ctx.arc(canvas.width - 170, canvas.height - 22, 5, 0, Math.PI * 2);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ctx.fillStyle = 'rgba(255,255,255,0.3)';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ctx.fillText('No Life', canvas.width - 160, canvas.height - 19);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// Время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ctx.fillStyle = 'rgba(255,255,255,0.05)';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ctx.font = '10px monospace';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ctx.textAlign = 'right';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ctx.fillText(`⏱ ${universe.time.toFixed(1)}`, canvas.width - 20, canvas.height - 15);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animationRef.current = requestAnimationFrame(draw);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draw();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()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if (animationRef.current)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cancelAnimationFrame(animationRef.current);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}, [universe]);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// Добавляем метод roundRect для Canvas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useEffect(() =&gt;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if (!CanvasRenderingContext2D.prototype.roundRect)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CanvasRenderingContext2D.prototype.roundRect = function(x, y, w, h, r)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if (r &gt; w/2) r = w/2;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if (r &gt; h/2) r = h/2;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this.moveTo(x + r, y);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this.arcTo(x + w, y, x + w, y + h, r);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this.arcTo(x + w, y + h, x, y + h, r);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this.arcTo(x, y + h, x, y, r);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this.arcTo(x, y, x + w, y, r);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return this;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}, []);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&lt;&gt;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&lt;canvas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ref={canvasRef}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width={900}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height={650}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onClick={handleClick}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borderRadius: '16px',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background: 'radial-gradient(ellipse at center, #0d1b2a, #000000)',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border: '1px solid rgba(0, 200, 255, 0.08)',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boxShadow: '0 0 60px rgba(0, 200, 255, 0.03), inset 0 0 60px rgba(0, 200, 255, 0.02)',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cursor: 'pointer',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display: 'block',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width: '900px',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height: '650px'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&lt;ObjectInfo object={selectedObject} onClose={() =&gt; setSelectedObject(null)} /&gt;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&lt;/&gt;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App.tsx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SimulationCanvas from './components/SimulationCanvas';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ControlPanel from './components/ControlPanel';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StatisticsPanel from './components/StatisticsPanel';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EventLogPanel from './components/EventLogPanel';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{ useSimulation } from './hooks/useSimulation';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function App()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const { universe, isRunning, start, pause, reset } = useSimulation(900, 650);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&lt;div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position: 'fixed',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top: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left: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right: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bottom: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display: 'flex',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justifyContent: 'center',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alignItems: 'center',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background: 'radial-gradient(ellipse at 50% 50%, #0a0e1a 0%, #060810 50%, #000000 100%)',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overflow: 'hidden'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{/* Анимированные фоновые частицы */}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&lt;div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position: 'fixed',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top: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left: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right: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bottom: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pointerEvents: 'none',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background: `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radial-gradient(1px 1px at 10% 20%, rgba(100, 200, 255, 0.4), transparent),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radial-gradient(1px 1px at 30% 60%, rgba(200, 150, 255, 0.3), transparent),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radial-gradient(1px 1px at 50% 10%, rgba(100, 255, 200, 0.3), transparent),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radial-gradient(1px 1px at 70% 80%, rgba(255, 200, 100, 0.3), transparent),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radial-gradient(1px 1px at 90% 40%, rgba(255, 100, 200, 0.3), transparent),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radial-gradient(2px 2px at 20% 80%, rgba(100, 200, 255, 0.1), transparent),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radial-gradient(2px 2px at 80% 20%, rgba(200, 100, 255, 0.1), transparent)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`,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backgroundSize: '300px 300px',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animation: 'twinkle 4s ease-in-out infinite alternate'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/&gt;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&lt;style&gt;{`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@keyframes twinkle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0% { opacity: 0.5;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100% { opacity: 1;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@keyframes float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0%, 100% { transform: translateY(0px);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50% { transform: translateY(-5px);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`}&lt;/style&gt;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&lt;div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display: 'flex',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gap: '24px',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alignItems: 'flex-start',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justifyContent: 'center',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position: 'relative',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zIndex: 1,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padding: '20px'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{/* Левая колонка - статистика */}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&lt;div style={{ minWidth: '180px'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&lt;StatisticsPanel universe={universe} /&gt;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{/* Центр - симуляция */}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&lt;div style={{ display: 'flex', flexDirection: 'column', alignItems: 'center', gap: '16px'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&lt;div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display: 'flex',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alignItems: 'center',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gap: '20px',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padding: '8px 30px',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background: 'rgba(10, 15, 30, 0.6)',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borderRadius: '50px',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border: '1px solid rgba(0, 200, 255, 0.15)',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backdropFilter: 'blur(10px)',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boxShadow: '0 0 40px rgba(0, 200, 255, 0.05)'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&lt;span style={{ fontSize: '20px' }}&gt;✦&lt;/span&gt;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&lt;h1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style={{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margin: 0,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fontSize: '22px',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fontWeight: '700',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background: 'linear-gradient(135deg, #00d4ff, #7b2ffc, #22c55e)',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backgroundClip: 'text',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WebkitBackgroundClip: 'text',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color: 'transparent',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letterSpacing: '6px',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textShadow: '0 0 40px rgba(0, 212, 255, 0.2)',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  fontFamily: "'Segoe UI', Tahoma, sans-serif"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}}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  COSMIC EVOLUTION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&lt;/h1&gt;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&lt;span style={{ fontSize: '20px' }}&gt;✦&lt;/span&gt;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&lt;SimulationCanvas universe={universe} /&gt;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&lt;ControlPanel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isRunning={isRunning}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onStart={start}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onPause={pause}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onReset={reset}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/&gt;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{/* Правая колонка - лог событий */}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&lt;div style={{ minWidth: '340px' }}&gt;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&lt;EventLogPanel /&gt;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export default App;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main.tsx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React from 'react'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ReactDOM from 'react-dom/client'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App from './App'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import './index.css'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ReactDOM.createRoot(document.getElementById('root')!).render(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&lt;React.StrictMode&gt;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  &lt;App /&gt;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&lt;/React.StrictMode&gt;,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)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index.css</w:t>
      </w:r>
    </w:p>
    <w:p>
      <w:pPr>
        <w:spacing w:line="240" w:lineRule="auto"/>
      </w:pP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*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margin: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padding: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box-sizing: border-box;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html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overflow: hidden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height: 100%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body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overflow: hidden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height: 100%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width: 100%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position: fixed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top: 0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left: 0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right: 0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bottom: 0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background: #0a0a1a;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font-family: 'Segoe UI', Tahoma, Geneva, Verdana, sans-serif;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color: #fff;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#root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overflow: hidden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height: 100%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width: 100%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position: fixed !important;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top: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left: 0;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/* Стили для скроллбара Event Log */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::-webkit-scrollbar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width: 6px;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::-webkit-scrollbar-track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background: rgba(0, 0, 0, 0.3);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border-radius: 3px;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::-webkit-scrollbar-thumb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background: rgba(0, 200, 255, 0.3);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border-radius: 3px;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::-webkit-scrollbar-thumb:hover {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 xml:space="preserve">  background: rgba(0, 200, 255, 0.5);</w:t>
      </w:r>
    </w:p>
    <w:p>
      <w:pPr>
        <w:spacing w:line="240" w:lineRule="auto" w:after="0" w:before="0"/>
        <w:ind w:left="283"/>
      </w:pPr>
      <w:r>
        <w:rPr>
          <w:rFonts w:ascii="Courier New" w:hAnsi="Courier New" w:eastAsia="Courier New"/>
          <w:sz w:val="18"/>
        </w:rPr>
        <w:t>}</w:t>
      </w:r>
    </w:p>
    <w:p>
      <w:r>
        <w:br w:type="page"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